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AI Product – The Complete Practical Guide  </w:t>
      </w:r>
    </w:p>
    <w:p>
      <w:r>
        <w:t xml:space="preserve">## Fundamental Concept  </w:t>
      </w:r>
    </w:p>
    <w:p>
      <w:r>
        <w:t>The following explanation is grounded in reality, free of empty theories, and follows proper semantics:</w:t>
      </w:r>
    </w:p>
    <w:p>
      <w:r>
        <w:t xml:space="preserve">&gt; **AI is a product: the *right problem* solved *the right way*.**  </w:t>
      </w:r>
    </w:p>
    <w:p>
      <w:r>
        <w:t>&gt; **Data is the secret sauce: unique and proprietary.**</w:t>
      </w:r>
    </w:p>
    <w:p>
      <w:r>
        <w:t>---</w:t>
      </w:r>
    </w:p>
    <w:p>
      <w:r>
        <w:t xml:space="preserve">### 1. AI is PRODUCT – Not a Technology  </w:t>
      </w:r>
    </w:p>
    <w:p>
      <w:r>
        <w:t xml:space="preserve">1. **Right problem to solve**  </w:t>
      </w:r>
    </w:p>
    <w:p>
      <w:r>
        <w:t xml:space="preserve">   *Wrong:* “I have an AI; I’ll find a problem to apply it to.”  </w:t>
      </w:r>
    </w:p>
    <w:p>
      <w:r>
        <w:t xml:space="preserve">   *Right:* “I possess a concrete business issue; AI is a tool to solve it.”  </w:t>
      </w:r>
    </w:p>
    <w:p>
      <w:r>
        <w:t xml:space="preserve">   | Wrong | Correct |</w:t>
      </w:r>
    </w:p>
    <w:p>
      <w:r>
        <w:t xml:space="preserve">   |-------|---------|</w:t>
      </w:r>
    </w:p>
    <w:p>
      <w:r>
        <w:t xml:space="preserve">   | Using AI to predict stock prices | Reducing loan‑approval time by 15 % |</w:t>
      </w:r>
    </w:p>
    <w:p>
      <w:r>
        <w:t xml:space="preserve">   | Building a chatbot to chat with customers | Detecting fraudulent transactions with &gt; 95 % accuracy |</w:t>
      </w:r>
    </w:p>
    <w:p>
      <w:r>
        <w:t xml:space="preserve">   **Real‑world example – VNG**  </w:t>
      </w:r>
    </w:p>
    <w:p>
      <w:r>
        <w:t xml:space="preserve">   *Problem:* 80 % of Zalo messages are spam – need real‑time filtering.  </w:t>
      </w:r>
    </w:p>
    <w:p>
      <w:r>
        <w:t xml:space="preserve">   *Product:* Zalo Anti‑Spam – cuts spam by 90 %, improves user experience.  </w:t>
      </w:r>
    </w:p>
    <w:p>
      <w:r>
        <w:t xml:space="preserve">2. **Right way to solve**  </w:t>
      </w:r>
    </w:p>
    <w:p>
      <w:r>
        <w:t xml:space="preserve">   *Wrong:* Using a 70 B‑parameter LLM to answer simple questions.  </w:t>
      </w:r>
    </w:p>
    <w:p>
      <w:r>
        <w:t xml:space="preserve">   *Right:* Choosing a technology that matches complexity, cost, and speed.  </w:t>
      </w:r>
    </w:p>
    <w:p>
      <w:r>
        <w:t xml:space="preserve">   | Problem | Right way | Wrong way |</w:t>
      </w:r>
    </w:p>
    <w:p>
      <w:r>
        <w:t xml:space="preserve">   |---------|-----------|-----------|</w:t>
      </w:r>
    </w:p>
    <w:p>
      <w:r>
        <w:t xml:space="preserve">   | Predict churn | Logistic regression + feature engineering | Fine‑tuning Llama‑3 70B |</w:t>
      </w:r>
    </w:p>
    <w:p>
      <w:r>
        <w:t xml:space="preserve">   | Classify medical images | CNN + ResNet transfer learning | Rule‑based if‑else |</w:t>
      </w:r>
    </w:p>
    <w:p>
      <w:r>
        <w:t xml:space="preserve">   | Internal company search | Elasticsearch + BM25 | RAG with GPT‑4 |</w:t>
      </w:r>
    </w:p>
    <w:p>
      <w:r>
        <w:t>---</w:t>
      </w:r>
    </w:p>
    <w:p>
      <w:r>
        <w:t xml:space="preserve">## 2. AI is DATA – The Best Model Is the One That Works In‑Production  </w:t>
      </w:r>
    </w:p>
    <w:p>
      <w:r>
        <w:t xml:space="preserve">1. **Not just public data or web‑crawl data**  </w:t>
      </w:r>
    </w:p>
    <w:p>
      <w:r>
        <w:t>2. **Proprietary data matters** – it is hard to copy, accumulates over time, and drives value.</w:t>
      </w:r>
    </w:p>
    <w:p>
      <w:r>
        <w:t xml:space="preserve">### 2.1. Unique Data  </w:t>
      </w:r>
    </w:p>
    <w:p>
      <w:r>
        <w:t>Data that only the company possesses.</w:t>
      </w:r>
    </w:p>
    <w:p>
      <w:r>
        <w:t>| Data Type | Example | Moat |</w:t>
      </w:r>
    </w:p>
    <w:p>
      <w:r>
        <w:t>|----------|---------|------|</w:t>
      </w:r>
    </w:p>
    <w:p>
      <w:r>
        <w:t>| User behavior in app | Click history, view time, actions | Shopee, Tiki |</w:t>
      </w:r>
    </w:p>
    <w:p>
      <w:r>
        <w:t>| Transaction data | Purchase &amp; payment history | MoMo, VNPAY |</w:t>
      </w:r>
    </w:p>
    <w:p>
      <w:r>
        <w:t>| Machinery telemetry | Temperature, vibration | VinFast factory |</w:t>
      </w:r>
    </w:p>
    <w:p>
      <w:r>
        <w:t>*Example:* FPT AI’s advantage comes from millions of Vietnamese‑language call‑center voice recordings used to train ASR models that outperform Google by 20 %.</w:t>
      </w:r>
    </w:p>
    <w:p>
      <w:r>
        <w:t xml:space="preserve">### 2.2. Proprietary Data – Building a Defensive Moat  </w:t>
      </w:r>
    </w:p>
    <w:p>
      <w:r>
        <w:t>| Moat Mechanism | How It Works |</w:t>
      </w:r>
    </w:p>
    <w:p>
      <w:r>
        <w:t>|----------------|--------------|</w:t>
      </w:r>
    </w:p>
    <w:p>
      <w:r>
        <w:t>| **Lock‑in** | More usage → more data → smarter AI |</w:t>
      </w:r>
    </w:p>
    <w:p>
      <w:r>
        <w:t>| **Network effect** | More users → richer data → better product |</w:t>
      </w:r>
    </w:p>
    <w:p>
      <w:r>
        <w:t>| **Data flywheel** | Data → better AI → superior UX → more users → more data |</w:t>
      </w:r>
    </w:p>
    <w:p>
      <w:r>
        <w:t>**Flywheel in Action**</w:t>
      </w:r>
    </w:p>
    <w:p>
      <w:r>
        <w:t>1. Users enter data → AI suggests better → users satisfied → feed more data → AI learns further …</w:t>
      </w:r>
    </w:p>
    <w:p>
      <w:r>
        <w:t>---</w:t>
      </w:r>
    </w:p>
    <w:p>
      <w:r>
        <w:t xml:space="preserve">## 3. The Practical Checklist – Questions &amp; Examples  </w:t>
      </w:r>
    </w:p>
    <w:p>
      <w:r>
        <w:t>| Component | Check‑In Question | Example |</w:t>
      </w:r>
    </w:p>
    <w:p>
      <w:r>
        <w:t>|-----------|-------------------|---------|</w:t>
      </w:r>
    </w:p>
    <w:p>
      <w:r>
        <w:t>| **Right Problem** | “What pain point does this resolve for the user?” | Reducing document processing from 3 days to 5 minutes |</w:t>
      </w:r>
    </w:p>
    <w:p>
      <w:r>
        <w:t>| **Right Way** | “Which model is sufficient; no over‑kill?” | Using XGBoost instead of an LLM |</w:t>
      </w:r>
    </w:p>
    <w:p>
      <w:r>
        <w:t>| **Unique Data** | “Does anyone else own this data?” | Bank's internal transaction logs |</w:t>
      </w:r>
    </w:p>
    <w:p>
      <w:r>
        <w:t>| **Proprietary Moat** | “More usage makes it harder to leave?” | The more you chat, the smarter the AI |</w:t>
      </w:r>
    </w:p>
    <w:p>
      <w:r>
        <w:t>### Case Study Matrix</w:t>
      </w:r>
    </w:p>
    <w:p>
      <w:r>
        <w:t>| Product | Right Problem | Right Way | Unique Data | Moat |</w:t>
      </w:r>
    </w:p>
    <w:p>
      <w:r>
        <w:t>|--------|---------------|-----------|-------------|------|</w:t>
      </w:r>
    </w:p>
    <w:p>
      <w:r>
        <w:t>| **Zalo OCR** | Rapid ID verification | Lightweight CNN + quick ID recognition | Millions of ID photos | Accuracy grows with use |</w:t>
      </w:r>
    </w:p>
    <w:p>
      <w:r>
        <w:t>| **MoMo Fraud Detection** | Fraud detection | Rule + ML ensemble | Exclusive payment data | Proprietary data |</w:t>
      </w:r>
    </w:p>
    <w:p>
      <w:r>
        <w:t>| **VinFast Predictive Maintenance** | Equipment failure prediction | Time‑series ML | Vehicle sensor data | Dataset exclusive to VinFast |</w:t>
      </w:r>
    </w:p>
    <w:p>
      <w:r>
        <w:t>---</w:t>
      </w:r>
    </w:p>
    <w:p>
      <w:r>
        <w:t xml:space="preserve">## 4. How to Build an AI Product – The 5‑Step Process  </w:t>
      </w:r>
    </w:p>
    <w:p>
      <w:r>
        <w:t xml:space="preserve">1. **Identify the right problem** – Talk to users, examine KPIs.  </w:t>
      </w:r>
    </w:p>
    <w:p>
      <w:r>
        <w:t xml:space="preserve">2. **Collect proprietary data** – Logs, sensors, user actions.  </w:t>
      </w:r>
    </w:p>
    <w:p>
      <w:r>
        <w:t xml:space="preserve">3. **Start simple** – rule → ML → DL; choose the simplest effective model.  </w:t>
      </w:r>
    </w:p>
    <w:p>
      <w:r>
        <w:t xml:space="preserve">4. **Measure ROI** – Capture reductions in time, increases in revenue, cost savings.  </w:t>
      </w:r>
    </w:p>
    <w:p>
      <w:r>
        <w:t>5. **Create a data loop** – More usage → more data → better AI → better usage.</w:t>
      </w:r>
    </w:p>
    <w:p>
      <w:r>
        <w:t>&gt; The essence: **Solve a real problem with proprietary data, using an appropriately simple model, and continuously iterate.**</w:t>
      </w:r>
    </w:p>
    <w:p>
      <w:r>
        <w:t>---</w:t>
      </w:r>
    </w:p>
    <w:p>
      <w:r>
        <w:t xml:space="preserve">## 5. Conclusion  </w:t>
      </w:r>
    </w:p>
    <w:p>
      <w:r>
        <w:t xml:space="preserve">AI is **not** merely technology; it is a product built on exclusive data, a correctly identified problem, and a method that delivers measurable value.  </w:t>
      </w:r>
    </w:p>
    <w:p>
      <w:r>
        <w:t xml:space="preserve">**Want help building a specific AI product (e.g., for banking, retail, logistics) using this framework?**  </w:t>
      </w:r>
    </w:p>
    <w:p>
      <w:r>
        <w:t>Feel free to reach out—let's turn your business challenge into a winning AI solution!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